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Intelligent Survival Strategy AI for a Card Game</w:t>
      </w:r>
    </w:p>
    <w:p>
      <w:r>
        <w:rPr>
          <w:b/>
        </w:rPr>
        <w:t>Project Report</w:t>
      </w:r>
    </w:p>
    <w:p>
      <w:r>
        <w:t>Course Code: ABAI1009P</w:t>
      </w:r>
    </w:p>
    <w:p>
      <w:r>
        <w:t>Milestone: Milestone 2: Model Deployment and Documentation</w:t>
      </w:r>
    </w:p>
    <w:p>
      <w:r>
        <w:t>Submitted By: [YOUR NAME HERE]</w:t>
      </w:r>
    </w:p>
    <w:p>
      <w:r>
        <w:t>Submission Date: November 2025</w:t>
      </w:r>
    </w:p>
    <w:p>
      <w:r>
        <w:br w:type="page"/>
      </w:r>
    </w:p>
    <w:p>
      <w:pPr>
        <w:pStyle w:val="Heading1"/>
      </w:pPr>
      <w:r>
        <w:t>2. Abstract</w:t>
      </w:r>
    </w:p>
    <w:p>
      <w:r>
        <w:t>This project focuses on developing and deploying an Artificial Intelligence (AI) model capable of predicting the winner of a single trick in a four-player card game, where Spades are Trumps. The core objective was to utilize machine learning for a multi-class classification problem. The AI was trained on historical card-play data and deployed via a local web application. The final system successfully integrates the prediction model with an interactive web interface, achieving a high prediction accuracy of [YOUR FINAL MODEL ACCURACY, e.g., 92.5]% and fulfilling all requirements of Milestone 2.</w:t>
      </w:r>
    </w:p>
    <w:p>
      <w:pPr>
        <w:pStyle w:val="Heading1"/>
      </w:pPr>
      <w:r>
        <w:t>3. Introduction</w:t>
      </w:r>
    </w:p>
    <w:p>
      <w:pPr>
        <w:pStyle w:val="Heading2"/>
      </w:pPr>
      <w:r>
        <w:t>3.1 Problem Statement</w:t>
      </w:r>
    </w:p>
    <w:p>
      <w:r>
        <w:t>The problem is to create an intelligent agent capable of analyzing the four cards played in a trick and accurately predicting which of the four players (P1, P2, P3, P4) will win that specific trick.</w:t>
      </w:r>
    </w:p>
    <w:p>
      <w:pPr>
        <w:pStyle w:val="Heading2"/>
      </w:pPr>
      <w:r>
        <w:t>3.2 Project Objectives</w:t>
      </w:r>
    </w:p>
    <w:p>
      <w:pPr>
        <w:pStyle w:val="ListBullet"/>
      </w:pPr>
      <w:r>
        <w:t>Develop a robust multi-class classification model for winner prediction.</w:t>
      </w:r>
    </w:p>
    <w:p>
      <w:pPr>
        <w:pStyle w:val="ListBullet"/>
      </w:pPr>
      <w:r>
        <w:t>Achieve a high prediction accuracy (Target: &gt;[YOUR FINAL MODEL ACCURACY, e.g., 92.5]%) (Milestone 2, Task 1).</w:t>
      </w:r>
    </w:p>
    <w:p>
      <w:pPr>
        <w:pStyle w:val="ListBullet"/>
      </w:pPr>
      <w:r>
        <w:t>Deploy the trained model on a local host using a web interface (Milestone 2, Task 2).</w:t>
      </w:r>
    </w:p>
    <w:p>
      <w:pPr>
        <w:pStyle w:val="Heading1"/>
      </w:pPr>
      <w:r>
        <w:t>4. Methodology and Data</w:t>
      </w:r>
    </w:p>
    <w:p>
      <w:pPr>
        <w:pStyle w:val="Heading2"/>
      </w:pPr>
      <w:r>
        <w:t>4.1 Dataset Description</w:t>
      </w:r>
    </w:p>
    <w:p>
      <w:r>
        <w:t>The model was trained using the provided dataset (`PUTHAREKU-82E.xlsx - Sheet1.csv`), which contains card play scenarios and the designated trick winner (P1-P4).</w:t>
      </w:r>
    </w:p>
    <w:p>
      <w:pPr>
        <w:pStyle w:val="Heading2"/>
      </w:pPr>
      <w:r>
        <w:t>4.3 Model Selection and Training (Milestone 2, Task 1)</w:t>
      </w:r>
    </w:p>
    <w:p>
      <w:r>
        <w:t>The primary model used for the multi-class classification task was the: [State your specific Machine Learning Model, e.g., Decision Tree Classifier].</w:t>
      </w:r>
    </w:p>
    <w:p>
      <w:pPr>
        <w:pStyle w:val="Heading1"/>
      </w:pPr>
      <w:r>
        <w:t>5. Implementation and Deployment (Milestone 2, Task 2)</w:t>
      </w:r>
    </w:p>
    <w:p>
      <w:pPr>
        <w:pStyle w:val="Heading2"/>
      </w:pPr>
      <w:r>
        <w:t>5.1 Backend Implementation</w:t>
      </w:r>
    </w:p>
    <w:p>
      <w:r>
        <w:t>The backend logic (based on the `import random.txt` script) manages the core game rules, feature engineering, and model prediction. The server uses [Mention the framework used, e.g., Flask/Django] to handle API requests.</w:t>
      </w:r>
    </w:p>
    <w:p>
      <w:pPr>
        <w:pStyle w:val="Heading2"/>
      </w:pPr>
      <w:r>
        <w:t>5.2 Frontend Implementation</w:t>
      </w:r>
    </w:p>
    <w:p>
      <w:r>
        <w:t>The user interface (`!DOCTYPE html.txt`) is responsible for collecting card inputs from the user and displaying the prediction result (predicted winner and confidence score) from the backend in real time.</w:t>
      </w:r>
    </w:p>
    <w:p>
      <w:pPr>
        <w:pStyle w:val="Heading1"/>
      </w:pPr>
      <w:r>
        <w:t>6. Results and Evaluation</w:t>
      </w:r>
    </w:p>
    <w:p>
      <w:pPr>
        <w:pStyle w:val="Heading2"/>
      </w:pPr>
      <w:r>
        <w:t>6.1 Model Performance (Milestone 2, Task 1 Output)</w:t>
      </w:r>
    </w:p>
    <w:p>
      <w:r>
        <w:t>The model achieved the following key performance metric:</w:t>
      </w:r>
      <w:r>
        <w:rPr>
          <w:b/>
        </w:rPr>
        <w:br/>
        <w:t>Accuracy Score: [YOUR FINAL MODEL ACCURACY, e.g., 92.5]%</w:t>
      </w:r>
    </w:p>
    <w:p>
      <w:pPr>
        <w:pStyle w:val="Heading2"/>
      </w:pPr>
      <w:r>
        <w:t>6.2 Application Validation</w:t>
      </w:r>
    </w:p>
    <w:p>
      <w:r>
        <w:t>The deployed application successfully integrates the model, validates card inputs, and provides timely predictions, fulfilling the local host deployment requirement.</w:t>
      </w:r>
    </w:p>
    <w:p>
      <w:pPr>
        <w:pStyle w:val="Heading1"/>
      </w:pPr>
      <w:r>
        <w:t>7. Conclusion and Future Work</w:t>
      </w:r>
    </w:p>
    <w:p>
      <w:r>
        <w:t>The project successfully delivered a functional, locally deployed AI solution for predicting card game trick winners, demonstrating proficiency in data preprocessing, model training, and full-stack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